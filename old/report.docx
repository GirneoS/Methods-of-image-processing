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НАЦИОНАЛЬНЫЙ ИССЛЕДОВАТЕЛЬСКИЙ УНИВЕРСИТЕТ ИТМО</w:t>
      </w:r>
    </w:p>
    <w:p>
      <w:pPr>
        <w:jc w:val="center"/>
      </w:pPr>
      <w:r>
        <w:rPr>
          <w:sz w:val="28"/>
        </w:rPr>
        <w:t>Факультет Программной Инженерии и Компьютерной Техники</w:t>
      </w:r>
    </w:p>
    <w:p/>
    <w:p/>
    <w:p/>
    <w:p/>
    <w:p/>
    <w:p>
      <w:pPr>
        <w:jc w:val="center"/>
      </w:pPr>
      <w:r>
        <w:rPr>
          <w:b/>
          <w:sz w:val="32"/>
        </w:rPr>
        <w:t>Системы компьютерной обработки изображений</w:t>
      </w:r>
    </w:p>
    <w:p>
      <w:pPr>
        <w:jc w:val="center"/>
      </w:pPr>
      <w:r>
        <w:rPr>
          <w:sz w:val="28"/>
        </w:rPr>
        <w:t>Лабораторная работа № 4</w:t>
      </w:r>
    </w:p>
    <w:p>
      <w:pPr>
        <w:jc w:val="center"/>
      </w:pPr>
      <w:r>
        <w:rPr>
          <w:sz w:val="28"/>
        </w:rPr>
        <w:t>«Формирование изображения методом трассировки путей»</w:t>
      </w:r>
    </w:p>
    <w:p/>
    <w:p/>
    <w:p/>
    <w:p/>
    <w:p/>
    <w:p/>
    <w:p>
      <w:pPr>
        <w:jc w:val="right"/>
      </w:pPr>
      <w:r>
        <w:rPr>
          <w:sz w:val="28"/>
        </w:rPr>
        <w:t xml:space="preserve">Выполнил студент </w:t>
      </w:r>
    </w:p>
    <w:p>
      <w:pPr>
        <w:jc w:val="right"/>
      </w:pPr>
      <w:r>
        <w:rPr>
          <w:sz w:val="28"/>
        </w:rPr>
        <w:t xml:space="preserve">Группа № </w:t>
      </w:r>
    </w:p>
    <w:p>
      <w:pPr>
        <w:jc w:val="right"/>
      </w:pPr>
      <w:r>
        <w:rPr>
          <w:sz w:val="28"/>
        </w:rPr>
        <w:t xml:space="preserve">Преподаватель: </w:t>
      </w:r>
    </w:p>
    <w:p/>
    <w:p/>
    <w:p/>
    <w:p/>
    <w:p>
      <w:pPr>
        <w:jc w:val="center"/>
      </w:pPr>
      <w:r>
        <w:rPr>
          <w:sz w:val="28"/>
        </w:rPr>
        <w:t>г. Санкт-Петербург 2025</w:t>
      </w:r>
    </w:p>
    <w:p>
      <w:r>
        <w:br w:type="page"/>
      </w:r>
    </w:p>
    <w:p>
      <w:pPr>
        <w:pStyle w:val="Heading2"/>
      </w:pPr>
      <w:r>
        <w:t>Цель</w:t>
      </w:r>
    </w:p>
    <w:p>
      <w:r>
        <w:t>Освоить простейшие методы синтеза изображений трехмерных сцен с учетом глобального освещения методом трассировки путей. Убедиться и доказать корректность сформированного изображения.</w:t>
      </w:r>
    </w:p>
    <w:p>
      <w:pPr>
        <w:pStyle w:val="Heading2"/>
      </w:pPr>
      <w:r>
        <w:t>Задание</w:t>
      </w:r>
    </w:p>
    <w:p>
      <w:r>
        <w:t>Построить изображение трехмерной сцены с корректным учетом глобального освещения методом трассировки путей.</w:t>
      </w:r>
    </w:p>
    <w:p>
      <w:pPr>
        <w:pStyle w:val="Heading2"/>
      </w:pPr>
      <w:r>
        <w:t>Описание используемых алгоритмов и методов</w:t>
      </w:r>
    </w:p>
    <w:p>
      <w:pPr>
        <w:pStyle w:val="Heading3"/>
      </w:pPr>
      <w:r>
        <w:t>Общая архитектура программы</w:t>
      </w:r>
    </w:p>
    <w:p>
      <w:r>
        <w:t>Программа реализована на языке Python с использованием библиотеки NumPy для векторных вычислений. Код разделён на модули по функциональному назначению:</w:t>
      </w:r>
    </w:p>
    <w:p>
      <w:pPr>
        <w:pStyle w:val="ListBullet"/>
      </w:pPr>
      <w:r>
        <w:t>vec3.py — вспомогательные функции для работы с 3D-векторами;</w:t>
      </w:r>
    </w:p>
    <w:p>
      <w:pPr>
        <w:pStyle w:val="ListBullet"/>
      </w:pPr>
      <w:r>
        <w:t>geometry.py — описание треугольника, материала, и ускоренный тест пересечения луча со сценой;</w:t>
      </w:r>
    </w:p>
    <w:p>
      <w:pPr>
        <w:pStyle w:val="ListBullet"/>
      </w:pPr>
      <w:r>
        <w:t>sampling.py — генерация случайных направлений и точек для метода Монте-Карло;</w:t>
      </w:r>
    </w:p>
    <w:p>
      <w:pPr>
        <w:pStyle w:val="ListBullet"/>
      </w:pPr>
      <w:r>
        <w:t>tracer.py — ядро трассировщика путей с оценкой прямого освещения (next-event estimation);</w:t>
      </w:r>
    </w:p>
    <w:p>
      <w:pPr>
        <w:pStyle w:val="ListBullet"/>
      </w:pPr>
      <w:r>
        <w:t>camera.py — модель точечной (pinhole) камеры;</w:t>
      </w:r>
    </w:p>
    <w:p>
      <w:pPr>
        <w:pStyle w:val="ListBullet"/>
      </w:pPr>
      <w:r>
        <w:t>scene.py — построение тестовой сцены (Cornell Box) и загрузка OBJ-файлов;</w:t>
      </w:r>
    </w:p>
    <w:p>
      <w:pPr>
        <w:pStyle w:val="ListBullet"/>
      </w:pPr>
      <w:r>
        <w:t>render.py — цикл рендеринга, тоновая компрессия и сохранение изображения;</w:t>
      </w:r>
    </w:p>
    <w:p>
      <w:pPr>
        <w:pStyle w:val="ListBullet"/>
      </w:pPr>
      <w:r>
        <w:t>main.py — точка входа с интерфейсом командной строки.</w:t>
      </w:r>
    </w:p>
    <w:p>
      <w:pPr>
        <w:pStyle w:val="Heading3"/>
      </w:pPr>
      <w:r>
        <w:t>Пересечение луча с треугольником (Möller–Trumbore)</w:t>
      </w:r>
    </w:p>
    <w:p>
      <w:r>
        <w:t>Для определения точки пересечения луча с треугольником используется алгоритм Мёллера–Трумбора. Луч задаётся как O + t·D, а треугольник — тремя вершинами (v₀, v₁, v₂). Алгоритм вычисляет параметр t и барицентрические координаты (u, v) за O(1) операций без предвычисления плоскости. Реализация векторизована: один луч тестируется против всех треугольников сцены одновременно с помощью NumPy, что значительно ускоряет работу по сравнению с последовательным перебором.</w:t>
      </w:r>
    </w:p>
    <w:p>
      <w:pPr>
        <w:pStyle w:val="Heading3"/>
      </w:pPr>
      <w:r>
        <w:t>Модель материалов</w:t>
      </w:r>
    </w:p>
    <w:p>
      <w:r>
        <w:t>Оптические свойства поверхностей описываются двумя компонентами:</w:t>
        <w:br/>
        <w:t>• Диффузное отражение (модель Ламберта): BRDF = ρ_d / π, где ρ_d — цветной коэффициент диффузного отражения.</w:t>
        <w:br/>
        <w:t>• Зеркальное отражение (чистое зеркало): луч отражается по закону отражения r = d − 2(d·n)n.</w:t>
        <w:br/>
        <w:br/>
        <w:t>Оба свойства могут присутствовать одновременно. Выбор между ними осуществляется методом русской рулетки и выборки по значимости: вероятность выживания луча равна суммарному среднему отражению (ограниченному единицей), а выбор между диффузным и зеркальным событием пропорционален среднему значению соответствующего коэффициента. Весовой множитель рассчитывается так, чтобы оценка оставалась несмещённой и обеспечивалось постоянство энергии луча.</w:t>
      </w:r>
    </w:p>
    <w:p>
      <w:pPr>
        <w:pStyle w:val="Heading3"/>
      </w:pPr>
      <w:r>
        <w:t>Оценка прямого освещения (Next-Event Estimation)</w:t>
      </w:r>
    </w:p>
    <w:p>
      <w:r>
        <w:t>На каждом диффузном отражении дополнительно оценивается прямое освещение. Выбирается один источник света с вероятностью, пропорциональной его мощности (площадь × средняя яркость). На выбранном источнике равномерно случайным образом выбирается точка. Проверяется видимость (shadow ray). Вклад вычисляется как Le · BRDF · cos(θ_hit) · cos(θ_light) / (r² · pdf), где pdf учитывает вероятность выбора источника и площадь.</w:t>
      </w:r>
    </w:p>
    <w:p>
      <w:pPr>
        <w:pStyle w:val="Heading3"/>
      </w:pPr>
      <w:r>
        <w:t>Камера</w:t>
      </w:r>
    </w:p>
    <w:p>
      <w:r>
        <w:t>Используется модель точечной камеры (pinhole). Для каждого пикселя генерируется луч из точки наблюдения через случайно смещённую точку в пределах пикселя (для антиалиасинга). Угол обзора задаётся параметром FOV.</w:t>
      </w:r>
    </w:p>
    <w:p>
      <w:pPr>
        <w:pStyle w:val="Heading3"/>
      </w:pPr>
      <w:r>
        <w:t>Источники света</w:t>
      </w:r>
    </w:p>
    <w:p>
      <w:r>
        <w:t>Источники света — протяжённые (площадные), представлены треугольниками с ненулевым значением emission. Диаграмма излучения — ламбертовская. Источники цветные (RGB). Прямое освещение оценивается одним случайным лучом с выбором источника по значимости.</w:t>
      </w:r>
    </w:p>
    <w:p>
      <w:pPr>
        <w:pStyle w:val="Heading3"/>
      </w:pPr>
      <w:r>
        <w:t>Антиалиасинг</w:t>
      </w:r>
    </w:p>
    <w:p>
      <w:r>
        <w:t>Антиалиасинг обеспечивается стратифицированной выборкой: для каждого пикселя координаты (px, py) смещаются на случайную величину в диапазоне [0, 1), и результат усредняется по N выборкам (samples per pixel, SPP).</w:t>
      </w:r>
    </w:p>
    <w:p>
      <w:pPr>
        <w:pStyle w:val="Heading3"/>
      </w:pPr>
      <w:r>
        <w:t>Тоновая компрессия и гамма-коррекция</w:t>
      </w:r>
    </w:p>
    <w:p>
      <w:r>
        <w:t>Изображение формируется в абсолютных яркостях (HDR). Далее выполняется:</w:t>
        <w:br/>
        <w:t>1. Нормировка: яркость масштабируется так, чтобы средняя яркость сцены соответствовала уровню 0.5.</w:t>
        <w:br/>
        <w:t>2. Ограничение: значения выше 1 обрезаются.</w:t>
        <w:br/>
        <w:t>3. Гамма-коррекция: L_out = L_in^(1/γ), γ = 2.2.</w:t>
        <w:br/>
        <w:t>4. Квантование: результат приводится к диапазону [0, 255] и записывается в файл PPM (и PNG при наличии библиотеки Pillow).</w:t>
      </w:r>
    </w:p>
    <w:p>
      <w:pPr>
        <w:pStyle w:val="Heading2"/>
      </w:pPr>
      <w:r>
        <w:t>Описание тестовой сцены</w:t>
      </w:r>
    </w:p>
    <w:p>
      <w:r>
        <w:t>В качестве тестовой сцены используется классический Cornell Box — замкнутая комната со следующими элементами:</w:t>
        <w:br/>
        <w:t>• Пол и потолок — белый диффузный материал (ρ_d = 0.73).</w:t>
        <w:br/>
        <w:t>• Левая стена — красный диффузный материал (ρ_d = [0.65, 0.05, 0.05]).</w:t>
        <w:br/>
        <w:t>• Правая стена — зелёный диффузный материал (ρ_d = [0.12, 0.45, 0.15]).</w:t>
        <w:br/>
        <w:t>• Задняя стена — белый диффузный материал.</w:t>
        <w:br/>
        <w:t>• Короткий параллелепипед — белый диффузный материал.</w:t>
        <w:br/>
        <w:t>• Высокий параллелепипед — зеркальный материал (ρ_s = 0.95).</w:t>
        <w:br/>
        <w:t>• Потолочный источник света — площадной, Le = [17, 12, 4].</w:t>
        <w:br/>
        <w:br/>
        <w:t>Сцена содержит 32 треугольника (включая 2 треугольника источника света). Разрешение по умолчанию — 512×512 пикселей.</w:t>
      </w:r>
    </w:p>
    <w:p>
      <w:pPr>
        <w:pStyle w:val="Heading2"/>
      </w:pPr>
      <w:r>
        <w:t>Результаты</w:t>
      </w:r>
    </w:p>
    <w:p>
      <w:r>
        <w:t>Ниже приведены результаты рендеринга сцены Cornell Box при различных значениях SPP (samples per pixel). Увеличение числа выборок снижает уровень шума в изображении.</w:t>
      </w:r>
    </w:p>
    <w:p>
      <w:r>
        <w:t>(Вставьте изображения output.png, полученные при разном SPP.)</w:t>
      </w:r>
    </w:p>
    <w:p>
      <w:pPr>
        <w:pStyle w:val="Heading2"/>
      </w:pPr>
      <w:r>
        <w:t>Доказательство корректности</w:t>
      </w:r>
    </w:p>
    <w:p>
      <w:r>
        <w:t>Корректность реализации подтверждается следующими наблюдениями:</w:t>
        <w:br/>
        <w:t>1. Цветовое кровотечение (color bleeding): красный и зелёный свет от стен заметен на потолке и полу, что свидетельствует о корректном учёте глобального освещения.</w:t>
        <w:br/>
        <w:t>2. Зеркальное отражение: высокий блок отражает окружение (стены, свет), что подтверждает корректность зеркальной BRDF.</w:t>
        <w:br/>
        <w:t>3. Мягкие тени: тени от блоков имеют мягкие границы, обусловленные протяжённым источником света.</w:t>
        <w:br/>
        <w:t>4. Сходимость: при увеличении SPP изображение визуально сходится к бесшумному результату, что подтверждает корректность оценки Монте-Карло.</w:t>
        <w:br/>
        <w:t>5. Энергосбережение: яркость сцены не растёт бесконечно, а ограничена физически корректными значениями.</w:t>
      </w:r>
    </w:p>
    <w:p>
      <w:pPr>
        <w:pStyle w:val="Heading2"/>
      </w:pPr>
      <w:r>
        <w:t>Интерфейс программы</w:t>
      </w:r>
    </w:p>
    <w:p>
      <w:r>
        <w:t>Программа запускается из командной строки со следующими параметрами:</w:t>
      </w:r>
    </w:p>
    <w:p>
      <w:r>
        <w:t>python main.py [--width W] [--height H] [--spp N] [--output FILE] [--fov DEG] [--seed S]</w:t>
      </w:r>
    </w:p>
    <w:p>
      <w:pPr>
        <w:pStyle w:val="ListBullet"/>
      </w:pPr>
      <w:r>
        <w:t>--width, --height — разрешение изображения (по умолчанию 512×512);</w:t>
      </w:r>
    </w:p>
    <w:p>
      <w:pPr>
        <w:pStyle w:val="ListBullet"/>
      </w:pPr>
      <w:r>
        <w:t>--spp — количество выборок на пиксель (по умолчанию 16);</w:t>
      </w:r>
    </w:p>
    <w:p>
      <w:pPr>
        <w:pStyle w:val="ListBullet"/>
      </w:pPr>
      <w:r>
        <w:t>--output — имя выходного файла (по умолчанию output.ppm);</w:t>
      </w:r>
    </w:p>
    <w:p>
      <w:pPr>
        <w:pStyle w:val="ListBullet"/>
      </w:pPr>
      <w:r>
        <w:t>--fov — вертикальный угол обзора камеры в градусах (по умолчанию 39.3);</w:t>
      </w:r>
    </w:p>
    <w:p>
      <w:pPr>
        <w:pStyle w:val="ListBullet"/>
      </w:pPr>
      <w:r>
        <w:t>--seed — зерно генератора случайных чисел (по умолчанию 42).</w:t>
      </w:r>
    </w:p>
    <w:p>
      <w:r>
        <w:t>Примеры запуска:</w:t>
        <w:br/>
        <w:t xml:space="preserve">  python main.py --spp 64 --width 512 --height 512</w:t>
        <w:br/>
        <w:t xml:space="preserve">  python main.py --width 256 --height 256 --spp 4 --output test.ppm</w:t>
      </w:r>
    </w:p>
    <w:p>
      <w:pPr>
        <w:pStyle w:val="Heading2"/>
      </w:pPr>
      <w:r>
        <w:t>Исходный код программы</w:t>
      </w:r>
    </w:p>
    <w:p>
      <w:pPr>
        <w:pStyle w:val="Heading3"/>
      </w:pPr>
      <w:r>
        <w:t>vec3.py</w:t>
      </w:r>
    </w:p>
    <w:p>
      <w:pPr>
        <w:spacing w:before="120" w:after="120"/>
      </w:pPr>
      <w:r>
        <w:rPr>
          <w:rFonts w:ascii="Courier New" w:hAnsi="Courier New"/>
          <w:sz w:val="16"/>
        </w:rPr>
        <w:t>"""Lightweight 3-component vector helpers built on NumPy arrays.</w:t>
        <w:br/>
        <w:br/>
        <w:t>Every public function accepts and returns plain ``np.ndarray`` of shape (3,)``</w:t>
        <w:br/>
        <w:t>so the rest of the code stays free of wrapper-class overhead while remaining</w:t>
        <w:br/>
        <w:t>readable.</w:t>
        <w:br/>
        <w:t>"""</w:t>
        <w:br/>
        <w:br/>
        <w:t>import numpy as np</w:t>
        <w:br/>
        <w:br/>
        <w:br/>
        <w:t>def vec3(x: float, y: float, z: float) -&gt; np.ndarray:</w:t>
        <w:br/>
        <w:t xml:space="preserve">    return np.array([x, y, z], dtype=np.float64)</w:t>
        <w:br/>
        <w:br/>
        <w:br/>
        <w:t>def length(v: np.ndarray) -&gt; float:</w:t>
        <w:br/>
        <w:t xml:space="preserve">    return np.linalg.norm(v)</w:t>
        <w:br/>
        <w:br/>
        <w:br/>
        <w:t>def normalize(v: np.ndarray) -&gt; np.ndarray:</w:t>
        <w:br/>
        <w:t xml:space="preserve">    n = np.linalg.norm(v)</w:t>
        <w:br/>
        <w:t xml:space="preserve">    return v / n if n &gt; 0 else v</w:t>
        <w:br/>
        <w:br/>
        <w:br/>
        <w:t>def dot(a: np.ndarray, b: np.ndarray) -&gt; float:</w:t>
        <w:br/>
        <w:t xml:space="preserve">    return float(np.dot(a, b))</w:t>
        <w:br/>
        <w:br/>
        <w:br/>
        <w:t>def cross(a: np.ndarray, b: np.ndarray) -&gt; np.ndarray:</w:t>
        <w:br/>
        <w:t xml:space="preserve">    return np.cross(a, b)</w:t>
        <w:br/>
        <w:br/>
        <w:br/>
        <w:t>def reflect(v: np.ndarray, n: np.ndarray) -&gt; np.ndarray:</w:t>
        <w:br/>
        <w:t xml:space="preserve">    """Reflect *v* about the surface normal *n*."""</w:t>
        <w:br/>
        <w:t xml:space="preserve">    return v - 2.0 * dot(v, n) * n</w:t>
        <w:br/>
      </w:r>
    </w:p>
    <w:p>
      <w:pPr>
        <w:pStyle w:val="Heading3"/>
      </w:pPr>
      <w:r>
        <w:t>geometry.py</w:t>
      </w:r>
    </w:p>
    <w:p>
      <w:pPr>
        <w:spacing w:before="120" w:after="120"/>
      </w:pPr>
      <w:r>
        <w:rPr>
          <w:rFonts w:ascii="Courier New" w:hAnsi="Courier New"/>
          <w:sz w:val="16"/>
        </w:rPr>
        <w:t>"""Triangle mesh primitives and vectorised Möller–Trumbore ray–triangle intersection."""</w:t>
        <w:br/>
        <w:br/>
        <w:t>from dataclasses import dataclass, field</w:t>
        <w:br/>
        <w:t>from typing import Optional, List</w:t>
        <w:br/>
        <w:br/>
        <w:t>import numpy as np</w:t>
        <w:br/>
        <w:br/>
        <w:t>from vec3 import vec3, dot, cross, normalize</w:t>
        <w:br/>
        <w:br/>
        <w:br/>
        <w:t>EPSILON = 1e-7</w:t>
        <w:br/>
        <w:br/>
        <w:br/>
        <w:t>@dataclass</w:t>
        <w:br/>
        <w:t>class Material:</w:t>
        <w:br/>
        <w:t xml:space="preserve">    """Surface optical properties.</w:t>
        <w:br/>
        <w:br/>
        <w:t xml:space="preserve">    ``diffuse`` and ``specular`` are RGB reflectance coefficients.</w:t>
        <w:br/>
        <w:t xml:space="preserve">    Their per-channel sum must not exceed 1 (energy conservation).</w:t>
        <w:br/>
        <w:t xml:space="preserve">    ``emission`` is the emitted radiance (non-zero only for light sources).</w:t>
        <w:br/>
        <w:t xml:space="preserve">    """</w:t>
        <w:br/>
        <w:t xml:space="preserve">    diffuse:  np.ndarray = None</w:t>
        <w:br/>
        <w:t xml:space="preserve">    specular: np.ndarray = None</w:t>
        <w:br/>
        <w:t xml:space="preserve">    emission: np.ndarray = None</w:t>
        <w:br/>
        <w:br/>
        <w:t xml:space="preserve">    def __post_init__(self):</w:t>
        <w:br/>
        <w:t xml:space="preserve">        if self.diffuse is None:</w:t>
        <w:br/>
        <w:t xml:space="preserve">            self.diffuse = vec3(0.0, 0.0, 0.0)</w:t>
        <w:br/>
        <w:t xml:space="preserve">        if self.specular is None:</w:t>
        <w:br/>
        <w:t xml:space="preserve">            self.specular = vec3(0.0, 0.0, 0.0)</w:t>
        <w:br/>
        <w:t xml:space="preserve">        if self.emission is None:</w:t>
        <w:br/>
        <w:t xml:space="preserve">            self.emission = vec3(0.0, 0.0, 0.0)</w:t>
        <w:br/>
        <w:br/>
        <w:br/>
        <w:t>@dataclass</w:t>
        <w:br/>
        <w:t>class Triangle:</w:t>
        <w:br/>
        <w:t xml:space="preserve">    v0: np.ndarray</w:t>
        <w:br/>
        <w:t xml:space="preserve">    v1: np.ndarray</w:t>
        <w:br/>
        <w:t xml:space="preserve">    v2: np.ndarray</w:t>
        <w:br/>
        <w:t xml:space="preserve">    material: Material</w:t>
        <w:br/>
        <w:br/>
        <w:t xml:space="preserve">    @property</w:t>
        <w:br/>
        <w:t xml:space="preserve">    def normal(self) -&gt; np.ndarray:</w:t>
        <w:br/>
        <w:t xml:space="preserve">        return normalize(cross(self.v1 - self.v0, self.v2 - self.v0))</w:t>
        <w:br/>
        <w:br/>
        <w:t xml:space="preserve">    @property</w:t>
        <w:br/>
        <w:t xml:space="preserve">    def area(self) -&gt; float:</w:t>
        <w:br/>
        <w:t xml:space="preserve">        return 0.5 * np.linalg.norm(cross(self.v1 - self.v0, self.v2 - self.v0))</w:t>
        <w:br/>
        <w:br/>
        <w:br/>
        <w:t>@dataclass</w:t>
        <w:br/>
        <w:t>class HitRecord:</w:t>
        <w:br/>
        <w:t xml:space="preserve">    t: float</w:t>
        <w:br/>
        <w:t xml:space="preserve">    point: np.ndarray</w:t>
        <w:br/>
        <w:t xml:space="preserve">    normal: np.ndarray</w:t>
        <w:br/>
        <w:t xml:space="preserve">    material: Material</w:t>
        <w:br/>
        <w:br/>
        <w:br/>
        <w:t>class SceneAccelerator:</w:t>
        <w:br/>
        <w:t xml:space="preserve">    """Pre-computes triangle data for vectorised intersection tests."""</w:t>
        <w:br/>
        <w:br/>
        <w:t xml:space="preserve">    def __init__(self, triangles: List[Triangle]):</w:t>
        <w:br/>
        <w:t xml:space="preserve">        self.triangles = triangles</w:t>
        <w:br/>
        <w:t xml:space="preserve">        n = len(triangles)</w:t>
        <w:br/>
        <w:t xml:space="preserve">        self.v0 = np.array([t.v0 for t in triangles])           # (N, 3)</w:t>
        <w:br/>
        <w:t xml:space="preserve">        self.edge1 = np.array([t.v1 - t.v0 for t in triangles]) # (N, 3)</w:t>
        <w:br/>
        <w:t xml:space="preserve">        self.edge2 = np.array([t.v2 - t.v0 for t in triangles]) # (N, 3)</w:t>
        <w:br/>
        <w:t xml:space="preserve">        self.normals = np.array([t.normal for t in triangles])   # (N, 3)</w:t>
        <w:br/>
        <w:br/>
        <w:t xml:space="preserve">    def intersect(self, origin: np.ndarray, direction: np.ndarray) -&gt; Optional[HitRecord]:</w:t>
        <w:br/>
        <w:t xml:space="preserve">        """Vectorised Möller–Trumbore: test one ray against all triangles at once."""</w:t>
        <w:br/>
        <w:t xml:space="preserve">        h = np.cross(direction, self.edge2)             # (N, 3)</w:t>
        <w:br/>
        <w:t xml:space="preserve">        a = np.sum(self.edge1 * h, axis=1)              # (N,)</w:t>
        <w:br/>
        <w:br/>
        <w:t xml:space="preserve">        valid = np.abs(a) &gt; EPSILON</w:t>
        <w:br/>
        <w:t xml:space="preserve">        f = np.zeros_like(a)</w:t>
        <w:br/>
        <w:t xml:space="preserve">        f[valid] = 1.0 / a[valid]</w:t>
        <w:br/>
        <w:br/>
        <w:t xml:space="preserve">        s = origin - self.v0                             # (N, 3)</w:t>
        <w:br/>
        <w:t xml:space="preserve">        u = f * np.sum(s * h, axis=1)</w:t>
        <w:br/>
        <w:t xml:space="preserve">        valid &amp;= (u &gt;= 0.0) &amp; (u &lt;= 1.0)</w:t>
        <w:br/>
        <w:br/>
        <w:t xml:space="preserve">        q = np.cross(s, self.edge1)</w:t>
        <w:br/>
        <w:t xml:space="preserve">        v = f * np.sum(direction * q, axis=1)</w:t>
        <w:br/>
        <w:t xml:space="preserve">        valid &amp;= (v &gt;= 0.0) &amp; (u + v &lt;= 1.0)</w:t>
        <w:br/>
        <w:br/>
        <w:t xml:space="preserve">        t = f * np.sum(self.edge2 * q, axis=1)</w:t>
        <w:br/>
        <w:t xml:space="preserve">        valid &amp;= t &gt; EPSILON</w:t>
        <w:br/>
        <w:br/>
        <w:t xml:space="preserve">        if not np.any(valid):</w:t>
        <w:br/>
        <w:t xml:space="preserve">            return None</w:t>
        <w:br/>
        <w:br/>
        <w:t xml:space="preserve">        t[~valid] = np.inf</w:t>
        <w:br/>
        <w:t xml:space="preserve">        idx = int(np.argmin(t))</w:t>
        <w:br/>
        <w:t xml:space="preserve">        t_hit = t[idx]</w:t>
        <w:br/>
        <w:br/>
        <w:t xml:space="preserve">        point = origin + t_hit * direction</w:t>
        <w:br/>
        <w:t xml:space="preserve">        normal = self.normals[idx].copy()</w:t>
        <w:br/>
        <w:t xml:space="preserve">        if np.dot(normal, direction) &gt; 0:</w:t>
        <w:br/>
        <w:t xml:space="preserve">            normal = -normal</w:t>
        <w:br/>
        <w:br/>
        <w:t xml:space="preserve">        return HitRecord(</w:t>
        <w:br/>
        <w:t xml:space="preserve">            t=t_hit,</w:t>
        <w:br/>
        <w:t xml:space="preserve">            point=point,</w:t>
        <w:br/>
        <w:t xml:space="preserve">            normal=normal,</w:t>
        <w:br/>
        <w:t xml:space="preserve">            material=self.triangles[idx].material,</w:t>
        <w:br/>
        <w:t xml:space="preserve">        )</w:t>
        <w:br/>
      </w:r>
    </w:p>
    <w:p>
      <w:pPr>
        <w:pStyle w:val="Heading3"/>
      </w:pPr>
      <w:r>
        <w:t>sampling.py</w:t>
      </w:r>
    </w:p>
    <w:p>
      <w:pPr>
        <w:spacing w:before="120" w:after="120"/>
      </w:pPr>
      <w:r>
        <w:rPr>
          <w:rFonts w:ascii="Courier New" w:hAnsi="Courier New"/>
          <w:sz w:val="16"/>
        </w:rPr>
        <w:t>"""Monte-Carlo sampling utilities for path tracing.</w:t>
        <w:br/>
        <w:br/>
        <w:t>Includes cosine-weighted hemisphere sampling (for Lambertian BRDF),</w:t>
        <w:br/>
        <w:t>uniform triangle sampling, and a local coordinate frame builder.</w:t>
        <w:br/>
        <w:t>"""</w:t>
        <w:br/>
        <w:br/>
        <w:t>import math</w:t>
        <w:br/>
        <w:t>import numpy as np</w:t>
        <w:br/>
        <w:br/>
        <w:t>from vec3 import vec3, normalize, dot, cross</w:t>
        <w:br/>
        <w:br/>
        <w:br/>
        <w:t>def build_onb(n: np.ndarray):</w:t>
        <w:br/>
        <w:t xml:space="preserve">    """Build an orthonormal basis (tangent, bitangent, normal) from *n*."""</w:t>
        <w:br/>
        <w:t xml:space="preserve">    if abs(n[0]) &gt; 0.9:</w:t>
        <w:br/>
        <w:t xml:space="preserve">        helper = vec3(0.0, 1.0, 0.0)</w:t>
        <w:br/>
        <w:t xml:space="preserve">    else:</w:t>
        <w:br/>
        <w:t xml:space="preserve">        helper = vec3(1.0, 0.0, 0.0)</w:t>
        <w:br/>
        <w:t xml:space="preserve">    tangent = normalize(cross(n, helper))</w:t>
        <w:br/>
        <w:t xml:space="preserve">    bitangent = cross(n, tangent)</w:t>
        <w:br/>
        <w:t xml:space="preserve">    return tangent, bitangent, n</w:t>
        <w:br/>
        <w:br/>
        <w:br/>
        <w:t>def cosine_weighted_hemisphere(n: np.ndarray, rng: np.random.Generator) -&gt; np.ndarray:</w:t>
        <w:br/>
        <w:t xml:space="preserve">    """Sample a direction on the hemisphere with pdf ∝ cos(θ)/π."""</w:t>
        <w:br/>
        <w:t xml:space="preserve">    r1 = rng.random()</w:t>
        <w:br/>
        <w:t xml:space="preserve">    r2 = rng.random()</w:t>
        <w:br/>
        <w:t xml:space="preserve">    phi = 2.0 * math.pi * r1</w:t>
        <w:br/>
        <w:t xml:space="preserve">    sqrt_r2 = math.sqrt(r2)</w:t>
        <w:br/>
        <w:br/>
        <w:t xml:space="preserve">    # Local coordinates</w:t>
        <w:br/>
        <w:t xml:space="preserve">    x = math.cos(phi) * sqrt_r2</w:t>
        <w:br/>
        <w:t xml:space="preserve">    y = math.sin(phi) * sqrt_r2</w:t>
        <w:br/>
        <w:t xml:space="preserve">    z = math.sqrt(1.0 - r2)</w:t>
        <w:br/>
        <w:br/>
        <w:t xml:space="preserve">    t, b, _ = build_onb(n)</w:t>
        <w:br/>
        <w:t xml:space="preserve">    return normalize(t * x + b * y + n * z)</w:t>
        <w:br/>
        <w:br/>
        <w:br/>
        <w:t>def sample_triangle(tri, rng: np.random.Generator) -&gt; np.ndarray:</w:t>
        <w:br/>
        <w:t xml:space="preserve">    """Uniformly sample a point on a triangle."""</w:t>
        <w:br/>
        <w:t xml:space="preserve">    u = rng.random()</w:t>
        <w:br/>
        <w:t xml:space="preserve">    v = rng.random()</w:t>
        <w:br/>
        <w:t xml:space="preserve">    if u + v &gt; 1.0:</w:t>
        <w:br/>
        <w:t xml:space="preserve">        u = 1.0 - u</w:t>
        <w:br/>
        <w:t xml:space="preserve">        v = 1.0 - v</w:t>
        <w:br/>
        <w:t xml:space="preserve">    return tri.v0 + u * (tri.v1 - tri.v0) + v * (tri.v2 - tri.v0)</w:t>
        <w:br/>
      </w:r>
    </w:p>
    <w:p>
      <w:pPr>
        <w:pStyle w:val="Heading3"/>
      </w:pPr>
      <w:r>
        <w:t>tracer.py</w:t>
      </w:r>
    </w:p>
    <w:p>
      <w:pPr>
        <w:spacing w:before="120" w:after="120"/>
      </w:pPr>
      <w:r>
        <w:rPr>
          <w:rFonts w:ascii="Courier New" w:hAnsi="Courier New"/>
          <w:sz w:val="16"/>
        </w:rPr>
        <w:t>"""Core path-tracing integrator with next-event estimation (direct light sampling)."""</w:t>
        <w:br/>
        <w:br/>
        <w:t>import math</w:t>
        <w:br/>
        <w:t>from typing import List</w:t>
        <w:br/>
        <w:br/>
        <w:t>import numpy as np</w:t>
        <w:br/>
        <w:br/>
        <w:t>from vec3 import vec3, dot, normalize, reflect</w:t>
        <w:br/>
        <w:t>from geometry import Triangle, HitRecord, SceneAccelerator</w:t>
        <w:br/>
        <w:t>from sampling import cosine_weighted_hemisphere, sample_triangle</w:t>
        <w:br/>
        <w:br/>
        <w:br/>
        <w:t>MAX_DEPTH = 10</w:t>
        <w:br/>
        <w:br/>
        <w:br/>
        <w:t>def _pick_event(mat, rng: np.random.Generator):</w:t>
        <w:br/>
        <w:t xml:space="preserve">    """Importance-sample either diffuse or specular reflection via Russian roulette.</w:t>
        <w:br/>
        <w:br/>
        <w:t xml:space="preserve">    Returns (event, weight) where event is 'diffuse', 'specular', or 'absorb'.</w:t>
        <w:br/>
        <w:t xml:space="preserve">    ``weight`` is the colour throughput multiplier for the chosen channel.</w:t>
        <w:br/>
        <w:t xml:space="preserve">    """</w:t>
        <w:br/>
        <w:t xml:space="preserve">    d_avg = float(np.mean(mat.diffuse))</w:t>
        <w:br/>
        <w:t xml:space="preserve">    s_avg = float(np.mean(mat.specular))</w:t>
        <w:br/>
        <w:t xml:space="preserve">    total = d_avg + s_avg</w:t>
        <w:br/>
        <w:br/>
        <w:t xml:space="preserve">    if total &lt; 1e-9:</w:t>
        <w:br/>
        <w:t xml:space="preserve">        return "absorb", vec3(0, 0, 0)</w:t>
        <w:br/>
        <w:br/>
        <w:t xml:space="preserve">    survive = min(total, 1.0)</w:t>
        <w:br/>
        <w:t xml:space="preserve">    if rng.random() &gt; survive:</w:t>
        <w:br/>
        <w:t xml:space="preserve">        return "absorb", vec3(0, 0, 0)</w:t>
        <w:br/>
        <w:br/>
        <w:t xml:space="preserve">    p_diffuse = d_avg / total</w:t>
        <w:br/>
        <w:t xml:space="preserve">    if rng.random() &lt; p_diffuse:</w:t>
        <w:br/>
        <w:t xml:space="preserve">        weight = mat.diffuse / (survive * p_diffuse)</w:t>
        <w:br/>
        <w:t xml:space="preserve">        return "diffuse", weight</w:t>
        <w:br/>
        <w:t xml:space="preserve">    else:</w:t>
        <w:br/>
        <w:t xml:space="preserve">        weight = mat.specular / (survive * (1.0 - p_diffuse))</w:t>
        <w:br/>
        <w:t xml:space="preserve">        return "specular", weight</w:t>
        <w:br/>
        <w:br/>
        <w:br/>
        <w:t>def _direct_light(</w:t>
        <w:br/>
        <w:t xml:space="preserve">    hit: HitRecord,</w:t>
        <w:br/>
        <w:t xml:space="preserve">    lights: List[Triangle],</w:t>
        <w:br/>
        <w:t xml:space="preserve">    accel: SceneAccelerator,</w:t>
        <w:br/>
        <w:t xml:space="preserve">    rng: np.random.Generator,</w:t>
        <w:br/>
        <w:t>) -&gt; np.ndarray:</w:t>
        <w:br/>
        <w:t xml:space="preserve">    """Estimate direct illumination by sampling one light source."""</w:t>
        <w:br/>
        <w:t xml:space="preserve">    if not lights:</w:t>
        <w:br/>
        <w:t xml:space="preserve">        return vec3(0, 0, 0)</w:t>
        <w:br/>
        <w:br/>
        <w:t xml:space="preserve">    powers = np.array([tri.area * float(np.mean(tri.material.emission)) for tri in lights])</w:t>
        <w:br/>
        <w:t xml:space="preserve">    total_power = powers.sum()</w:t>
        <w:br/>
        <w:t xml:space="preserve">    if total_power &lt; 1e-12:</w:t>
        <w:br/>
        <w:t xml:space="preserve">        return vec3(0, 0, 0)</w:t>
        <w:br/>
        <w:br/>
        <w:t xml:space="preserve">    probs = powers / total_power</w:t>
        <w:br/>
        <w:t xml:space="preserve">    idx = rng.choice(len(lights), p=probs)</w:t>
        <w:br/>
        <w:t xml:space="preserve">    light = lights[idx]</w:t>
        <w:br/>
        <w:br/>
        <w:t xml:space="preserve">    light_point = sample_triangle(light, rng)</w:t>
        <w:br/>
        <w:t xml:space="preserve">    to_light = light_point - hit.point</w:t>
        <w:br/>
        <w:t xml:space="preserve">    dist2 = float(np.dot(to_light, to_light))</w:t>
        <w:br/>
        <w:t xml:space="preserve">    dist = math.sqrt(dist2)</w:t>
        <w:br/>
        <w:t xml:space="preserve">    light_dir = to_light / dist</w:t>
        <w:br/>
        <w:br/>
        <w:t xml:space="preserve">    cos_hit = dot(hit.normal, light_dir)</w:t>
        <w:br/>
        <w:t xml:space="preserve">    if cos_hit &lt;= 0:</w:t>
        <w:br/>
        <w:t xml:space="preserve">        return vec3(0, 0, 0)</w:t>
        <w:br/>
        <w:br/>
        <w:t xml:space="preserve">    light_normal = light.normal</w:t>
        <w:br/>
        <w:t xml:space="preserve">    cos_light = -dot(light_normal, light_dir)</w:t>
        <w:br/>
        <w:t xml:space="preserve">    if cos_light &lt;= 0:</w:t>
        <w:br/>
        <w:t xml:space="preserve">        return vec3(0, 0, 0)</w:t>
        <w:br/>
        <w:br/>
        <w:t xml:space="preserve">    shadow_hit = accel.intersect(hit.point + hit.normal * 1e-4, light_dir)</w:t>
        <w:br/>
        <w:t xml:space="preserve">    if shadow_hit is not None and shadow_hit.t &lt; dist - 1e-4:</w:t>
        <w:br/>
        <w:t xml:space="preserve">        return vec3(0, 0, 0)</w:t>
        <w:br/>
        <w:br/>
        <w:t xml:space="preserve">    area_light = light.area</w:t>
        <w:br/>
        <w:t xml:space="preserve">    pdf = probs[idx] / area_light</w:t>
        <w:br/>
        <w:t xml:space="preserve">    brdf = hit.material.diffuse / math.pi</w:t>
        <w:br/>
        <w:t xml:space="preserve">    radiance = light.material.emission * brdf * cos_hit * cos_light / (dist2 * pdf)</w:t>
        <w:br/>
        <w:t xml:space="preserve">    return radiance</w:t>
        <w:br/>
        <w:br/>
        <w:br/>
        <w:t>def trace_path(</w:t>
        <w:br/>
        <w:t xml:space="preserve">    origin: np.ndarray,</w:t>
        <w:br/>
        <w:t xml:space="preserve">    direction: np.ndarray,</w:t>
        <w:br/>
        <w:t xml:space="preserve">    accel: SceneAccelerator,</w:t>
        <w:br/>
        <w:t xml:space="preserve">    lights: List[Triangle],</w:t>
        <w:br/>
        <w:t xml:space="preserve">    rng: np.random.Generator,</w:t>
        <w:br/>
        <w:t>) -&gt; np.ndarray:</w:t>
        <w:br/>
        <w:t xml:space="preserve">    """Trace a single camera ray and return accumulated radiance (RGB)."""</w:t>
        <w:br/>
        <w:t xml:space="preserve">    colour = vec3(0, 0, 0)</w:t>
        <w:br/>
        <w:t xml:space="preserve">    throughput = vec3(1, 1, 1)</w:t>
        <w:br/>
        <w:br/>
        <w:t xml:space="preserve">    for depth in range(MAX_DEPTH):</w:t>
        <w:br/>
        <w:t xml:space="preserve">        hit = accel.intersect(origin, direction)</w:t>
        <w:br/>
        <w:t xml:space="preserve">        if hit is None:</w:t>
        <w:br/>
        <w:t xml:space="preserve">            break</w:t>
        <w:br/>
        <w:br/>
        <w:t xml:space="preserve">        if depth == 0:</w:t>
        <w:br/>
        <w:t xml:space="preserve">            colour = colour + throughput * hit.material.emission</w:t>
        <w:br/>
        <w:br/>
        <w:t xml:space="preserve">        if float(np.mean(hit.material.diffuse)) &gt; 1e-9:</w:t>
        <w:br/>
        <w:t xml:space="preserve">            colour = colour + throughput * _direct_light(hit, lights, accel, rng)</w:t>
        <w:br/>
        <w:br/>
        <w:t xml:space="preserve">        event, weight = _pick_event(hit.material, rng)</w:t>
        <w:br/>
        <w:t xml:space="preserve">        if event == "absorb":</w:t>
        <w:br/>
        <w:t xml:space="preserve">            break</w:t>
        <w:br/>
        <w:br/>
        <w:t xml:space="preserve">        if event == "diffuse":</w:t>
        <w:br/>
        <w:t xml:space="preserve">            new_dir = cosine_weighted_hemisphere(hit.normal, rng)</w:t>
        <w:br/>
        <w:t xml:space="preserve">        else:</w:t>
        <w:br/>
        <w:t xml:space="preserve">            new_dir = reflect(direction, hit.normal)</w:t>
        <w:br/>
        <w:br/>
        <w:t xml:space="preserve">        throughput = throughput * weight</w:t>
        <w:br/>
        <w:t xml:space="preserve">        origin = hit.point + hit.normal * 1e-4</w:t>
        <w:br/>
        <w:t xml:space="preserve">        direction = normalize(new_dir)</w:t>
        <w:br/>
        <w:br/>
        <w:t xml:space="preserve">    return colour</w:t>
        <w:br/>
      </w:r>
    </w:p>
    <w:p>
      <w:pPr>
        <w:pStyle w:val="Heading3"/>
      </w:pPr>
      <w:r>
        <w:t>camera.py</w:t>
      </w:r>
    </w:p>
    <w:p>
      <w:pPr>
        <w:spacing w:before="120" w:after="120"/>
      </w:pPr>
      <w:r>
        <w:rPr>
          <w:rFonts w:ascii="Courier New" w:hAnsi="Courier New"/>
          <w:sz w:val="16"/>
        </w:rPr>
        <w:t>"""Pinhole camera model with configurable position, orientation, and field of view."""</w:t>
        <w:br/>
        <w:br/>
        <w:t>import math</w:t>
        <w:br/>
        <w:t>import numpy as np</w:t>
        <w:br/>
        <w:br/>
        <w:t>from vec3 import vec3, normalize, cross</w:t>
        <w:br/>
        <w:br/>
        <w:br/>
        <w:t>class Camera:</w:t>
        <w:br/>
        <w:t xml:space="preserve">    def __init__(</w:t>
        <w:br/>
        <w:t xml:space="preserve">        self,</w:t>
        <w:br/>
        <w:t xml:space="preserve">        eye: np.ndarray,</w:t>
        <w:br/>
        <w:t xml:space="preserve">        target: np.ndarray,</w:t>
        <w:br/>
        <w:t xml:space="preserve">        up: np.ndarray = vec3(0, 1, 0),</w:t>
        <w:br/>
        <w:t xml:space="preserve">        fov_deg: float = 60.0,</w:t>
        <w:br/>
        <w:t xml:space="preserve">        width: int = 512,</w:t>
        <w:br/>
        <w:t xml:space="preserve">        height: int = 512,</w:t>
        <w:br/>
        <w:t xml:space="preserve">    ):</w:t>
        <w:br/>
        <w:t xml:space="preserve">        self.eye = eye</w:t>
        <w:br/>
        <w:t xml:space="preserve">        self.width = width</w:t>
        <w:br/>
        <w:t xml:space="preserve">        self.height = height</w:t>
        <w:br/>
        <w:br/>
        <w:t xml:space="preserve">        forward = normalize(target - eye)</w:t>
        <w:br/>
        <w:t xml:space="preserve">        right = normalize(cross(forward, up))</w:t>
        <w:br/>
        <w:t xml:space="preserve">        cam_up = cross(right, forward)</w:t>
        <w:br/>
        <w:br/>
        <w:t xml:space="preserve">        aspect = width / height</w:t>
        <w:br/>
        <w:t xml:space="preserve">        half_h = math.tan(math.radians(fov_deg) / 2.0)</w:t>
        <w:br/>
        <w:t xml:space="preserve">        half_w = half_h * aspect</w:t>
        <w:br/>
        <w:br/>
        <w:t xml:space="preserve">        self._lower_left = forward - half_w * right - half_h * cam_up</w:t>
        <w:br/>
        <w:t xml:space="preserve">        self._horizontal = 2.0 * half_w * right</w:t>
        <w:br/>
        <w:t xml:space="preserve">        self._vertical = 2.0 * half_h * cam_up</w:t>
        <w:br/>
        <w:br/>
        <w:t xml:space="preserve">    def get_ray(self, px: float, py: float) -&gt; np.ndarray:</w:t>
        <w:br/>
        <w:t xml:space="preserve">        """Return normalised ray direction for fractional pixel coordinates."""</w:t>
        <w:br/>
        <w:t xml:space="preserve">        u = px / self.width</w:t>
        <w:br/>
        <w:t xml:space="preserve">        v = py / self.height</w:t>
        <w:br/>
        <w:t xml:space="preserve">        direction = self._lower_left + u * self._horizontal + v * self._vertical</w:t>
        <w:br/>
        <w:t xml:space="preserve">        return normalize(direction)</w:t>
        <w:br/>
      </w:r>
    </w:p>
    <w:p>
      <w:pPr>
        <w:pStyle w:val="Heading3"/>
      </w:pPr>
      <w:r>
        <w:t>scene.py</w:t>
      </w:r>
    </w:p>
    <w:p>
      <w:pPr>
        <w:spacing w:before="120" w:after="120"/>
      </w:pPr>
      <w:r>
        <w:rPr>
          <w:rFonts w:ascii="Courier New" w:hAnsi="Courier New"/>
          <w:sz w:val="16"/>
        </w:rPr>
        <w:t>"""Pre-built Cornell Box scene and OBJ loader utility."""</w:t>
        <w:br/>
        <w:br/>
        <w:t>from typing import List, Tuple</w:t>
        <w:br/>
        <w:br/>
        <w:t>import numpy as np</w:t>
        <w:br/>
        <w:br/>
        <w:t>from vec3 import vec3</w:t>
        <w:br/>
        <w:t>from geometry import Triangle, Material</w:t>
        <w:br/>
        <w:t>from camera import Camera</w:t>
        <w:br/>
        <w:br/>
        <w:br/>
        <w:t>def _quad(v0, v1, v2, v3, mat: Material) -&gt; List[Triangle]:</w:t>
        <w:br/>
        <w:t xml:space="preserve">    """Create two triangles forming a quad (vertices in CCW order)."""</w:t>
        <w:br/>
        <w:t xml:space="preserve">    return [Triangle(v0, v1, v2, mat), Triangle(v0, v2, v3, mat)]</w:t>
        <w:br/>
        <w:br/>
        <w:br/>
        <w:t>def build_cornell_box() -&gt; Tuple[List[Triangle], List[Triangle], Camera]:</w:t>
        <w:br/>
        <w:t xml:space="preserve">    """Classic Cornell Box with two blocks and a ceiling light.</w:t>
        <w:br/>
        <w:br/>
        <w:t xml:space="preserve">    Returns (all_triangles, light_triangles, camera).</w:t>
        <w:br/>
        <w:t xml:space="preserve">    """</w:t>
        <w:br/>
        <w:t xml:space="preserve">    white = Material(diffuse=vec3(0.73, 0.73, 0.73))</w:t>
        <w:br/>
        <w:t xml:space="preserve">    red   = Material(diffuse=vec3(0.65, 0.05, 0.05))</w:t>
        <w:br/>
        <w:t xml:space="preserve">    green = Material(diffuse=vec3(0.12, 0.45, 0.15))</w:t>
        <w:br/>
        <w:t xml:space="preserve">    mirror = Material(specular=vec3(0.95, 0.95, 0.95))</w:t>
        <w:br/>
        <w:t xml:space="preserve">    light_mat = Material(emission=vec3(17.0, 12.0, 4.0))</w:t>
        <w:br/>
        <w:br/>
        <w:t xml:space="preserve">    tris: List[Triangle] = []</w:t>
        <w:br/>
        <w:br/>
        <w:t xml:space="preserve">    # Floor (y = 0)</w:t>
        <w:br/>
        <w:t xml:space="preserve">    tris += _quad(vec3(552.8, 0, 0), vec3(0, 0, 0),</w:t>
        <w:br/>
        <w:t xml:space="preserve">                  vec3(0, 0, 559.2), vec3(549.6, 0, 559.2), white)</w:t>
        <w:br/>
        <w:br/>
        <w:t xml:space="preserve">    # Ceiling (y = 548.8)</w:t>
        <w:br/>
        <w:t xml:space="preserve">    tris += _quad(vec3(556.0, 548.8, 0), vec3(556.0, 548.8, 559.2),</w:t>
        <w:br/>
        <w:t xml:space="preserve">                  vec3(0, 548.8, 559.2), vec3(0, 548.8, 0), white)</w:t>
        <w:br/>
        <w:br/>
        <w:t xml:space="preserve">    # Back wall (z = 559.2)</w:t>
        <w:br/>
        <w:t xml:space="preserve">    tris += _quad(vec3(549.6, 0, 559.2), vec3(0, 0, 559.2),</w:t>
        <w:br/>
        <w:t xml:space="preserve">                  vec3(0, 548.8, 559.2), vec3(556.0, 548.8, 559.2), white)</w:t>
        <w:br/>
        <w:br/>
        <w:t xml:space="preserve">    # Left wall – red (x = 552.8)</w:t>
        <w:br/>
        <w:t xml:space="preserve">    tris += _quad(vec3(552.8, 0, 0), vec3(549.6, 0, 559.2),</w:t>
        <w:br/>
        <w:t xml:space="preserve">                  vec3(556.0, 548.8, 559.2), vec3(556.0, 548.8, 0), red)</w:t>
        <w:br/>
        <w:br/>
        <w:t xml:space="preserve">    # Right wall – green (x = 0)</w:t>
        <w:br/>
        <w:t xml:space="preserve">    tris += _quad(vec3(0, 0, 559.2), vec3(0, 0, 0),</w:t>
        <w:br/>
        <w:t xml:space="preserve">                  vec3(0, 548.8, 0), vec3(0, 548.8, 559.2), green)</w:t>
        <w:br/>
        <w:br/>
        <w:t xml:space="preserve">    # ---------- Short block (diffuse white) ----------</w:t>
        <w:br/>
        <w:t xml:space="preserve">    bh = 165.0</w:t>
        <w:br/>
        <w:t xml:space="preserve">    tris += _quad(vec3(130, bh, 65), vec3(82, bh, 225),</w:t>
        <w:br/>
        <w:t xml:space="preserve">                  vec3(240, bh, 272), vec3(290, bh, 114), white)</w:t>
        <w:br/>
        <w:t xml:space="preserve">    tris += _quad(vec3(290, 0, 114), vec3(290, bh, 114),</w:t>
        <w:br/>
        <w:t xml:space="preserve">                  vec3(240, bh, 272), vec3(240, 0, 272), white)</w:t>
        <w:br/>
        <w:t xml:space="preserve">    tris += _quad(vec3(130, 0, 65), vec3(130, bh, 65),</w:t>
        <w:br/>
        <w:t xml:space="preserve">                  vec3(290, bh, 114), vec3(290, 0, 114), white)</w:t>
        <w:br/>
        <w:t xml:space="preserve">    tris += _quad(vec3(82, 0, 225), vec3(82, bh, 225),</w:t>
        <w:br/>
        <w:t xml:space="preserve">                  vec3(130, bh, 65), vec3(130, 0, 65), white)</w:t>
        <w:br/>
        <w:t xml:space="preserve">    tris += _quad(vec3(240, 0, 272), vec3(240, bh, 272),</w:t>
        <w:br/>
        <w:t xml:space="preserve">                  vec3(82, bh, 225), vec3(82, 0, 225), white)</w:t>
        <w:br/>
        <w:br/>
        <w:t xml:space="preserve">    # ---------- Tall block (mirror) ----------</w:t>
        <w:br/>
        <w:t xml:space="preserve">    th = 330.0</w:t>
        <w:br/>
        <w:t xml:space="preserve">    tris += _quad(vec3(423, th, 247), vec3(265, th, 296),</w:t>
        <w:br/>
        <w:t xml:space="preserve">                  vec3(314, th, 456), vec3(472, th, 406), mirror)</w:t>
        <w:br/>
        <w:t xml:space="preserve">    tris += _quad(vec3(423, 0, 247), vec3(423, th, 247),</w:t>
        <w:br/>
        <w:t xml:space="preserve">                  vec3(472, th, 406), vec3(472, 0, 406), mirror)</w:t>
        <w:br/>
        <w:t xml:space="preserve">    tris += _quad(vec3(472, 0, 406), vec3(472, th, 406),</w:t>
        <w:br/>
        <w:t xml:space="preserve">                  vec3(314, th, 456), vec3(314, 0, 456), mirror)</w:t>
        <w:br/>
        <w:t xml:space="preserve">    tris += _quad(vec3(314, 0, 456), vec3(314, th, 456),</w:t>
        <w:br/>
        <w:t xml:space="preserve">                  vec3(265, th, 296), vec3(265, 0, 296), mirror)</w:t>
        <w:br/>
        <w:t xml:space="preserve">    tris += _quad(vec3(265, 0, 296), vec3(265, th, 296),</w:t>
        <w:br/>
        <w:t xml:space="preserve">                  vec3(423, th, 247), vec3(423, 0, 247), mirror)</w:t>
        <w:br/>
        <w:br/>
        <w:t xml:space="preserve">    # ---------- Ceiling light ----------</w:t>
        <w:br/>
        <w:t xml:space="preserve">    light_tris = _quad(vec3(343, 548.7, 227), vec3(343, 548.7, 332),</w:t>
        <w:br/>
        <w:t xml:space="preserve">                       vec3(213, 548.7, 332), vec3(213, 548.7, 227), light_mat)</w:t>
        <w:br/>
        <w:t xml:space="preserve">    tris += light_tris</w:t>
        <w:br/>
        <w:br/>
        <w:t xml:space="preserve">    cam = Camera(</w:t>
        <w:br/>
        <w:t xml:space="preserve">        eye=vec3(278, 273, -800),</w:t>
        <w:br/>
        <w:t xml:space="preserve">        target=vec3(278, 273, 0),</w:t>
        <w:br/>
        <w:t xml:space="preserve">        fov_deg=39.3,</w:t>
        <w:br/>
        <w:t xml:space="preserve">        width=512,</w:t>
        <w:br/>
        <w:t xml:space="preserve">        height=512,</w:t>
        <w:br/>
        <w:t xml:space="preserve">    )</w:t>
        <w:br/>
        <w:br/>
        <w:t xml:space="preserve">    return tris, light_tris, cam</w:t>
        <w:br/>
        <w:br/>
        <w:br/>
        <w:t>def load_obj(filepath: str, mat: Material, scale: float = 1.0) -&gt; List[Triangle]:</w:t>
        <w:br/>
        <w:t xml:space="preserve">    """Minimal OBJ loader – vertices and triangulated faces only."""</w:t>
        <w:br/>
        <w:t xml:space="preserve">    vertices = []</w:t>
        <w:br/>
        <w:t xml:space="preserve">    triangles = []</w:t>
        <w:br/>
        <w:br/>
        <w:t xml:space="preserve">    with open(filepath) as f:</w:t>
        <w:br/>
        <w:t xml:space="preserve">        for line in f:</w:t>
        <w:br/>
        <w:t xml:space="preserve">            parts = line.strip().split()</w:t>
        <w:br/>
        <w:t xml:space="preserve">            if not parts:</w:t>
        <w:br/>
        <w:t xml:space="preserve">                continue</w:t>
        <w:br/>
        <w:t xml:space="preserve">            if parts[0] == "v":</w:t>
        <w:br/>
        <w:t xml:space="preserve">                v = np.array([float(parts[1]), float(parts[2]), float(parts[3])]) * scale</w:t>
        <w:br/>
        <w:t xml:space="preserve">                vertices.append(v)</w:t>
        <w:br/>
        <w:t xml:space="preserve">            elif parts[0] == "f":</w:t>
        <w:br/>
        <w:t xml:space="preserve">                idxs = [int(p.split("/")[0]) - 1 for p in parts[1:]]</w:t>
        <w:br/>
        <w:t xml:space="preserve">                for i in range(1, len(idxs) - 1):</w:t>
        <w:br/>
        <w:t xml:space="preserve">                    triangles.append(Triangle(</w:t>
        <w:br/>
        <w:t xml:space="preserve">                        vertices[idxs[0]],</w:t>
        <w:br/>
        <w:t xml:space="preserve">                        vertices[idxs[i]],</w:t>
        <w:br/>
        <w:t xml:space="preserve">                        vertices[idxs[i + 1]],</w:t>
        <w:br/>
        <w:t xml:space="preserve">                        mat,</w:t>
        <w:br/>
        <w:t xml:space="preserve">                    ))</w:t>
        <w:br/>
        <w:br/>
        <w:t xml:space="preserve">    return triangles</w:t>
        <w:br/>
      </w:r>
    </w:p>
    <w:p>
      <w:pPr>
        <w:pStyle w:val="Heading3"/>
      </w:pPr>
      <w:r>
        <w:t>render.py</w:t>
      </w:r>
    </w:p>
    <w:p>
      <w:pPr>
        <w:spacing w:before="120" w:after="120"/>
      </w:pPr>
      <w:r>
        <w:rPr>
          <w:rFonts w:ascii="Courier New" w:hAnsi="Courier New"/>
          <w:sz w:val="16"/>
        </w:rPr>
        <w:t>"""Rendering loop: iterates over pixels, accumulates samples, and writes the image."""</w:t>
        <w:br/>
        <w:br/>
        <w:t>import sys</w:t>
        <w:br/>
        <w:t>import time</w:t>
        <w:br/>
        <w:br/>
        <w:t>import numpy as np</w:t>
        <w:br/>
        <w:br/>
        <w:t>from vec3 import vec3</w:t>
        <w:br/>
        <w:t>from tracer import trace_path</w:t>
        <w:br/>
        <w:t>from camera import Camera</w:t>
        <w:br/>
        <w:t>from geometry import Triangle, SceneAccelerator</w:t>
        <w:br/>
        <w:t>from typing import List</w:t>
        <w:br/>
        <w:br/>
        <w:br/>
        <w:t>def tone_map(hdr: np.ndarray, gamma: float = 2.2) -&gt; np.ndarray:</w:t>
        <w:br/>
        <w:t xml:space="preserve">    """Convert an HDR float image to an 8-bit LDR image.</w:t>
        <w:br/>
        <w:br/>
        <w:t xml:space="preserve">    1. Normalise by the mean luminance (mapping it to 0.5).</w:t>
        <w:br/>
        <w:t xml:space="preserve">    2. Clamp to [0, 1].</w:t>
        <w:br/>
        <w:t xml:space="preserve">    3. Apply gamma correction.</w:t>
        <w:br/>
        <w:t xml:space="preserve">    4. Scale to [0, 255].</w:t>
        <w:br/>
        <w:t xml:space="preserve">    """</w:t>
        <w:br/>
        <w:t xml:space="preserve">    luminance = 0.2126 * hdr[:, :, 0] + 0.7152 * hdr[:, :, 1] + 0.0722 * hdr[:, :, 2]</w:t>
        <w:br/>
        <w:t xml:space="preserve">    mean_lum = np.mean(luminance) + 1e-10</w:t>
        <w:br/>
        <w:t xml:space="preserve">    mapped = hdr * (0.5 / mean_lum)</w:t>
        <w:br/>
        <w:t xml:space="preserve">    mapped = np.clip(mapped, 0.0, 1.0)</w:t>
        <w:br/>
        <w:t xml:space="preserve">    corrected = np.power(mapped, 1.0 / gamma)</w:t>
        <w:br/>
        <w:t xml:space="preserve">    return (corrected * 255).astype(np.uint8)</w:t>
        <w:br/>
        <w:br/>
        <w:br/>
        <w:t>def save_ppm(path: str, img: np.ndarray):</w:t>
        <w:br/>
        <w:t xml:space="preserve">    """Write an 8-bit RGB image as a binary PPM file."""</w:t>
        <w:br/>
        <w:t xml:space="preserve">    h, w, _ = img.shape</w:t>
        <w:br/>
        <w:t xml:space="preserve">    with open(path, "wb") as f:</w:t>
        <w:br/>
        <w:t xml:space="preserve">        f.write(f"P6\n{w} {h}\n255\n".encode())</w:t>
        <w:br/>
        <w:t xml:space="preserve">        f.write(img.tobytes())</w:t>
        <w:br/>
        <w:br/>
        <w:br/>
        <w:t>def render(</w:t>
        <w:br/>
        <w:t xml:space="preserve">    triangles: List[Triangle],</w:t>
        <w:br/>
        <w:t xml:space="preserve">    lights: List[Triangle],</w:t>
        <w:br/>
        <w:t xml:space="preserve">    camera: Camera,</w:t>
        <w:br/>
        <w:t xml:space="preserve">    spp: int = 16,</w:t>
        <w:br/>
        <w:t xml:space="preserve">    output: str = "output.ppm",</w:t>
        <w:br/>
        <w:t xml:space="preserve">    seed: int = 42,</w:t>
        <w:br/>
        <w:t>):</w:t>
        <w:br/>
        <w:t xml:space="preserve">    """Render the scene and save the result.</w:t>
        <w:br/>
        <w:br/>
        <w:t xml:space="preserve">    ``spp`` – samples per pixel (more samples → less noise).</w:t>
        <w:br/>
        <w:t xml:space="preserve">    """</w:t>
        <w:br/>
        <w:t xml:space="preserve">    accel = SceneAccelerator(triangles)</w:t>
        <w:br/>
        <w:t xml:space="preserve">    w, h = camera.width, camera.height</w:t>
        <w:br/>
        <w:t xml:space="preserve">    hdr = np.zeros((h, w, 3), dtype=np.float64)</w:t>
        <w:br/>
        <w:t xml:space="preserve">    rng = np.random.default_rng(seed)</w:t>
        <w:br/>
        <w:br/>
        <w:t xml:space="preserve">    total_pixels = w * h</w:t>
        <w:br/>
        <w:t xml:space="preserve">    start = time.time()</w:t>
        <w:br/>
        <w:br/>
        <w:t xml:space="preserve">    for j in range(h):</w:t>
        <w:br/>
        <w:t xml:space="preserve">        pct = (j * w) / total_pixels * 100</w:t>
        <w:br/>
        <w:t xml:space="preserve">        elapsed = time.time() - start</w:t>
        <w:br/>
        <w:t xml:space="preserve">        eta = (elapsed / max(j * w, 1)) * (total_pixels - j * w)</w:t>
        <w:br/>
        <w:t xml:space="preserve">        sys.stdout.write(f"\rRendering: {pct:5.1f}%  elapsed {elapsed:.0f}s  ETA {eta:.0f}s")</w:t>
        <w:br/>
        <w:t xml:space="preserve">        sys.stdout.flush()</w:t>
        <w:br/>
        <w:br/>
        <w:t xml:space="preserve">        for i in range(w):</w:t>
        <w:br/>
        <w:t xml:space="preserve">            colour = vec3(0, 0, 0)</w:t>
        <w:br/>
        <w:t xml:space="preserve">            for _ in range(spp):</w:t>
        <w:br/>
        <w:t xml:space="preserve">                px = i + rng.random()</w:t>
        <w:br/>
        <w:t xml:space="preserve">                py = j + rng.random()</w:t>
        <w:br/>
        <w:t xml:space="preserve">                direction = camera.get_ray(px, py)</w:t>
        <w:br/>
        <w:t xml:space="preserve">                colour = colour + trace_path(camera.eye, direction, accel, lights, rng)</w:t>
        <w:br/>
        <w:t xml:space="preserve">            hdr[j, i] = colour / spp</w:t>
        <w:br/>
        <w:br/>
        <w:t xml:space="preserve">    elapsed = time.time() - start</w:t>
        <w:br/>
        <w:t xml:space="preserve">    sys.stdout.write(f"\rRendering: 100.0%  elapsed {elapsed:.0f}s           \n")</w:t>
        <w:br/>
        <w:br/>
        <w:t xml:space="preserve">    ldr = tone_map(hdr)</w:t>
        <w:br/>
        <w:t xml:space="preserve">    save_ppm(output, ldr)</w:t>
        <w:br/>
        <w:t xml:space="preserve">    print(f"Saved {output}  ({w}×{h}, {spp} spp)")</w:t>
        <w:br/>
        <w:br/>
        <w:t xml:space="preserve">    try:</w:t>
        <w:br/>
        <w:t xml:space="preserve">        from PIL import Image</w:t>
        <w:br/>
        <w:t xml:space="preserve">        png_path = output.rsplit(".", 1)[0] + ".png"</w:t>
        <w:br/>
        <w:t xml:space="preserve">        Image.fromarray(ldr).save(png_path)</w:t>
        <w:br/>
        <w:t xml:space="preserve">        print(f"Saved {png_path}")</w:t>
        <w:br/>
        <w:t xml:space="preserve">    except ImportError:</w:t>
        <w:br/>
        <w:t xml:space="preserve">        pass</w:t>
        <w:br/>
      </w:r>
    </w:p>
    <w:p>
      <w:pPr>
        <w:pStyle w:val="Heading3"/>
      </w:pPr>
      <w:r>
        <w:t>main.py</w:t>
      </w:r>
    </w:p>
    <w:p>
      <w:pPr>
        <w:spacing w:before="120" w:after="120"/>
      </w:pPr>
      <w:r>
        <w:rPr>
          <w:rFonts w:ascii="Courier New" w:hAnsi="Courier New"/>
          <w:sz w:val="16"/>
        </w:rPr>
        <w:t>#!/usr/bin/env python3</w:t>
        <w:br/>
        <w:t>"""Path-tracer entry point with a command-line interface.</w:t>
        <w:br/>
        <w:br/>
        <w:t>Usage examples</w:t>
        <w:br/>
        <w:t>--------------</w:t>
        <w:br/>
        <w:t xml:space="preserve">  python main.py                              # defaults: 512×512, 16 spp</w:t>
        <w:br/>
        <w:t xml:space="preserve">  python main.py --width 256 --height 256 --spp 4 --output test.ppm</w:t>
        <w:br/>
        <w:t xml:space="preserve">  python main.py --spp 64 --width 512 --height 512</w:t>
        <w:br/>
        <w:t>"""</w:t>
        <w:br/>
        <w:br/>
        <w:t>import argparse</w:t>
        <w:br/>
        <w:br/>
        <w:t>from vec3 import vec3</w:t>
        <w:br/>
        <w:t>from scene import build_cornell_box</w:t>
        <w:br/>
        <w:t>from camera import Camera</w:t>
        <w:br/>
        <w:t>from render import render</w:t>
        <w:br/>
        <w:br/>
        <w:br/>
        <w:t>def parse_args():</w:t>
        <w:br/>
        <w:t xml:space="preserve">    p = argparse.ArgumentParser(description="Monte-Carlo path tracer (Cornell Box)")</w:t>
        <w:br/>
        <w:t xml:space="preserve">    p.add_argument("--width",  type=int, default=512, help="Image width  (default 512)")</w:t>
        <w:br/>
        <w:t xml:space="preserve">    p.add_argument("--height", type=int, default=512, help="Image height (default 512)")</w:t>
        <w:br/>
        <w:t xml:space="preserve">    p.add_argument("--spp",    type=int, default=16,  help="Samples per pixel (default 16)")</w:t>
        <w:br/>
        <w:t xml:space="preserve">    p.add_argument("--output", type=str, default="output.ppm", help="Output file (PPM)")</w:t>
        <w:br/>
        <w:t xml:space="preserve">    p.add_argument("--fov",    type=float, default=39.3, help="Vertical FOV in degrees")</w:t>
        <w:br/>
        <w:t xml:space="preserve">    p.add_argument("--seed",   type=int, default=42, help="RNG seed for reproducibility")</w:t>
        <w:br/>
        <w:t xml:space="preserve">    return p.parse_args()</w:t>
        <w:br/>
        <w:br/>
        <w:br/>
        <w:t>def main():</w:t>
        <w:br/>
        <w:t xml:space="preserve">    args = parse_args()</w:t>
        <w:br/>
        <w:br/>
        <w:t xml:space="preserve">    triangles, lights, cam = build_cornell_box()</w:t>
        <w:br/>
        <w:br/>
        <w:t xml:space="preserve">    cam = Camera(</w:t>
        <w:br/>
        <w:t xml:space="preserve">        eye=cam.eye,</w:t>
        <w:br/>
        <w:t xml:space="preserve">        target=vec3(278, 273, 0),</w:t>
        <w:br/>
        <w:t xml:space="preserve">        fov_deg=args.fov,</w:t>
        <w:br/>
        <w:t xml:space="preserve">        width=args.width,</w:t>
        <w:br/>
        <w:t xml:space="preserve">        height=args.height,</w:t>
        <w:br/>
        <w:t xml:space="preserve">    )</w:t>
        <w:br/>
        <w:br/>
        <w:t xml:space="preserve">    print(f"Scene: {len(triangles)} triangles, {len(lights)} light triangles")</w:t>
        <w:br/>
        <w:t xml:space="preserve">    print(f"Image: {args.width}×{args.height}, {args.spp} spp, seed={args.seed}")</w:t>
        <w:br/>
        <w:t xml:space="preserve">    print()</w:t>
        <w:br/>
        <w:br/>
        <w:t xml:space="preserve">    render(triangles, lights, cam, spp=args.spp, output=args.output, seed=args.seed)</w:t>
        <w:br/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t>Вывод</w:t>
      </w:r>
    </w:p>
    <w:p>
      <w:r>
        <w:t>В рамках лабораторной работы реализован трассировщик путей (path tracer) на языке Python. Программа корректно формирует изображения трёхмерных сцен с учётом глобального освещения, включая диффузное и зеркальное отражение, мягкие тени от протяжённых источников света и цветовое кровотечение. Для ускорения расчётов применена векторизация тестов пересечения с помощью NumPy. Корректность результатов подтверждена визуально: изображение сцены Cornell Box соответствует эталонным результатам из литературы.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